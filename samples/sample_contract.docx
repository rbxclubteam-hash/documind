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DEMO SERVICE AGREEMENT</w:t>
      </w:r>
    </w:p>
    <w:p>
      <w:r>
        <w:t>Parties: Acme Demo Ltd; Northwind Demo LLC</w:t>
      </w:r>
    </w:p>
    <w:p>
      <w:r>
        <w:t>Effective Date: 2026-09-01</w:t>
      </w:r>
    </w:p>
    <w:p>
      <w:r>
        <w:t>Expiration Date: 2027-08-31</w:t>
      </w:r>
    </w:p>
    <w:p>
      <w:r>
        <w:t>Contract Value: USD 12,000</w:t>
      </w:r>
    </w:p>
    <w:p>
      <w:r>
        <w:t>Subject: Product design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