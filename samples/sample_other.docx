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 Product Brief</w:t>
      </w:r>
    </w:p>
    <w:p>
      <w:r>
        <w:t>This fictional brief outlines a document workflow for a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