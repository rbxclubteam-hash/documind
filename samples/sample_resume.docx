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Jordan Lee</w:t>
      </w:r>
    </w:p>
    <w:p>
      <w:r>
        <w:t>Email: jordan.lee@example.test</w:t>
      </w:r>
    </w:p>
    <w:p>
      <w:r>
        <w:t>Phone: +1 555 010 2020</w:t>
      </w:r>
    </w:p>
    <w:p>
      <w:r>
        <w:t>Current Role: Backend Engineer</w:t>
      </w:r>
    </w:p>
    <w:p>
      <w:r>
        <w:t>Skills: Python, FastAPI,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